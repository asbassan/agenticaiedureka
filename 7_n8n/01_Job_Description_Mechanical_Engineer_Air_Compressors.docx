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F5F"/>
          <w:sz w:val="36"/>
        </w:rPr>
        <w:t>Job Description</w:t>
      </w:r>
    </w:p>
    <w:p>
      <w:pPr>
        <w:jc w:val="center"/>
      </w:pPr>
      <w:r>
        <w:rPr>
          <w:i/>
          <w:color w:val="555555"/>
          <w:sz w:val="20"/>
        </w:rPr>
        <w:t>Mechanical Engineer - Air Compressors Division</w:t>
      </w:r>
    </w:p>
    <w:p>
      <w:r>
        <w:rPr>
          <w:b/>
        </w:rPr>
        <w:t xml:space="preserve">Company context: </w:t>
      </w:r>
      <w:r>
        <w:t xml:space="preserve">This practice case is tailored for an industrial engineering manufacturer like Kirloskar Pneumatic, whose public site highlights offerings in air compressors, process gas systems, air conditioning &amp; refrigeration, transmission, and forging &amp; fabrication, and emphasizes energy efficiency, precision engineering, testing, safety, and continuous improvement. </w:t>
      </w:r>
      <w:r>
        <w:t>Sources used for tailoring: company solutions and careers pages.</w:t>
      </w:r>
    </w:p>
    <w:p>
      <w:pPr>
        <w:pStyle w:val="Heading1"/>
      </w:pPr>
      <w:r>
        <w:t>Role Summary</w:t>
      </w:r>
    </w:p>
    <w:p>
      <w:r>
        <w:t>We are looking for a Mechanical Engineer to support design, application engineering, testing, documentation, and cross-functional coordination for industrial air compressor products and related systems. The role is suited to candidates who can work across engineering fundamentals, manufacturing coordination, quality, and customer-focused problem solving.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Support design, selection, and engineering documentation for screw / reciprocating / centrifugal compressor related assemblies and auxiliaries.</w:t>
      </w:r>
    </w:p>
    <w:p>
      <w:pPr>
        <w:pStyle w:val="ListBullet"/>
      </w:pPr>
      <w:r>
        <w:t>Interpret customer requirements, technical specifications, drawings, BOMs, and vendor data sheets.</w:t>
      </w:r>
    </w:p>
    <w:p>
      <w:pPr>
        <w:pStyle w:val="ListBullet"/>
      </w:pPr>
      <w:r>
        <w:t>Coordinate with production, quality, procurement, and service teams during prototype, testing, and release stages.</w:t>
      </w:r>
    </w:p>
    <w:p>
      <w:pPr>
        <w:pStyle w:val="ListBullet"/>
      </w:pPr>
      <w:r>
        <w:t>Participate in root-cause analysis for field issues, warranty cases, and internal quality non-conformities.</w:t>
      </w:r>
    </w:p>
    <w:p>
      <w:pPr>
        <w:pStyle w:val="ListBullet"/>
      </w:pPr>
      <w:r>
        <w:t>Prepare and update engineering documents: GA drawings, part drawings, P&amp;IDs, test formats, SOPs, and revision-controlled records.</w:t>
      </w:r>
    </w:p>
    <w:p>
      <w:pPr>
        <w:pStyle w:val="ListBullet"/>
      </w:pPr>
      <w:r>
        <w:t>Contribute to cost reduction, value engineering, and energy-efficiency improvement initiatives.</w:t>
      </w:r>
    </w:p>
    <w:p>
      <w:pPr>
        <w:pStyle w:val="ListBullet"/>
      </w:pPr>
      <w:r>
        <w:t>Support testing, inspection, and validation of compressor packages, piping layouts, rotating equipment interfaces, and accessories.</w:t>
      </w:r>
    </w:p>
    <w:p>
      <w:pPr>
        <w:pStyle w:val="ListBullet"/>
      </w:pPr>
      <w:r>
        <w:t>Maintain compliance with safety, quality, and documentation standards.</w:t>
      </w:r>
    </w:p>
    <w:p>
      <w:pPr>
        <w:pStyle w:val="Heading1"/>
      </w:pPr>
      <w:r>
        <w:t>Required Qualifications</w:t>
      </w:r>
    </w:p>
    <w:p>
      <w:pPr>
        <w:pStyle w:val="ListBullet"/>
      </w:pPr>
      <w:r>
        <w:t>B.E. / B.Tech in Mechanical Engineering.</w:t>
      </w:r>
    </w:p>
    <w:p>
      <w:pPr>
        <w:pStyle w:val="ListBullet"/>
      </w:pPr>
      <w:r>
        <w:t>2-6 years of relevant experience in industrial equipment, compressors, rotating equipment, HVAC-R, process packages, or manufacturing engineering.</w:t>
      </w:r>
    </w:p>
    <w:p>
      <w:pPr>
        <w:pStyle w:val="ListBullet"/>
      </w:pPr>
      <w:r>
        <w:t>Working knowledge of AutoCAD / SolidWorks / Creo / similar CAD tools.</w:t>
      </w:r>
    </w:p>
    <w:p>
      <w:pPr>
        <w:pStyle w:val="ListBullet"/>
      </w:pPr>
      <w:r>
        <w:t>Ability to read engineering drawings, tolerances, BOMs, and manufacturing documentation.</w:t>
      </w:r>
    </w:p>
    <w:p>
      <w:pPr>
        <w:pStyle w:val="ListBullet"/>
      </w:pPr>
      <w:r>
        <w:t>Understanding of thermodynamics, fluid mechanics, heat transfer, and basic machine design.</w:t>
      </w:r>
    </w:p>
    <w:p>
      <w:pPr>
        <w:pStyle w:val="ListBullet"/>
      </w:pPr>
      <w:r>
        <w:t>Comfort with cross-functional communication and technical reporting.</w:t>
      </w:r>
    </w:p>
    <w:p>
      <w:pPr>
        <w:pStyle w:val="Heading1"/>
      </w:pPr>
      <w:r>
        <w:t>Preferred Qualifications</w:t>
      </w:r>
    </w:p>
    <w:p>
      <w:pPr>
        <w:pStyle w:val="ListBullet"/>
      </w:pPr>
      <w:r>
        <w:t>Exposure to compressor packages, process piping, heat exchangers, testing, or commissioning.</w:t>
      </w:r>
    </w:p>
    <w:p>
      <w:pPr>
        <w:pStyle w:val="ListBullet"/>
      </w:pPr>
      <w:r>
        <w:t>Awareness of ISO documentation, CAPA, 5 Why, fishbone, FMEA, 8D, or lean manufacturing tools.</w:t>
      </w:r>
    </w:p>
    <w:p>
      <w:pPr>
        <w:pStyle w:val="ListBullet"/>
      </w:pPr>
      <w:r>
        <w:t>Experience with SAP / ERP, Excel-based engineering calculations, or vendor development coordination.</w:t>
      </w:r>
    </w:p>
    <w:p>
      <w:pPr>
        <w:pStyle w:val="ListBullet"/>
      </w:pPr>
      <w:r>
        <w:t>Knowledge of energy-efficiency concepts, vibration basics, or reliability improvement.</w:t>
      </w:r>
    </w:p>
    <w:p>
      <w:pPr>
        <w:pStyle w:val="Heading1"/>
      </w:pPr>
      <w:r>
        <w:t>Screening Keywords</w:t>
      </w:r>
    </w:p>
    <w:p>
      <w:r>
        <w:t>Air compressors, rotating equipment, thermodynamics, fluid mechanics, AutoCAD, SolidWorks, BOM, root cause analysis, quality, testing, manufacturing coordination, P&amp;ID, SOP, CAPA, energy efficiency, vendor development, SAP, commissioning</w:t>
      </w:r>
    </w:p>
    <w:p>
      <w:pPr>
        <w:pStyle w:val="Heading1"/>
      </w:pPr>
      <w:r>
        <w:t>Evaluation Guidance for the 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What to look for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Education &amp; fundamentals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Mechanical degree, basics in thermodynamics / fluids / machine design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20%</w:t>
            </w:r>
          </w:p>
        </w:tc>
      </w:tr>
      <w:tr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Relevant experience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Compressors, HVAC-R, rotating equipment, manufacturing or testing exposure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35%</w:t>
            </w:r>
          </w:p>
        </w:tc>
      </w:tr>
      <w:tr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Tools &amp; documentation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CAD, drawings, BOM, SOP, ERP / Excel, technical reporting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20%</w:t>
            </w:r>
          </w:p>
        </w:tc>
      </w:tr>
      <w:tr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Problem solving &amp; quality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RCA, CAPA, testing, troubleshooting, cross-functional work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15%</w:t>
            </w:r>
          </w:p>
        </w:tc>
      </w:tr>
      <w:tr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Communication fit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Clarity, teamwork, customer or plant coordination</w:t>
            </w:r>
          </w:p>
        </w:tc>
        <w:tc>
          <w:tcPr>
            <w:tcW w:type="dxa" w:w="34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10%</w:t>
            </w:r>
          </w:p>
        </w:tc>
      </w:tr>
    </w:tbl>
    <w:p/>
    <w:p>
      <w:pPr>
        <w:pStyle w:val="IntenseQuote"/>
      </w:pPr>
      <w:r>
        <w:t>Note: This job description is a training artifact for HR AI workshops, not an official company posting.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